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DECLARATION</w:t>
      </w:r>
    </w:p>
    <w:p>
      <w:r>
        <w:rPr>
          <w:rFonts w:ascii="Cambria" w:hAnsi="Cambria"/>
          <w:b w:val="0"/>
          <w:i w:val="0"/>
          <w:color w:val="1B1A17"/>
          <w:sz w:val="22"/>
        </w:rPr>
        <w:t>I, {{ applicant_name }}, state as follows:</w:t>
      </w:r>
    </w:p>
    <w:p>
      <w:r>
        <w:rPr>
          <w:rFonts w:ascii="Cambria" w:hAnsi="Cambria"/>
          <w:b w:val="0"/>
          <w:i w:val="0"/>
          <w:color w:val="1B1A17"/>
          <w:sz w:val="22"/>
        </w:rPr>
        <w:t>{{ declaration_statement }}</w:t>
      </w:r>
    </w:p>
    <w:p>
      <w:r>
        <w:rPr>
          <w:rFonts w:ascii="Cambria" w:hAnsi="Cambria"/>
          <w:b w:val="0"/>
          <w:i w:val="0"/>
          <w:color w:val="1B1A17"/>
          <w:sz w:val="22"/>
        </w:rPr>
        <w:t>My address is {{ applicant_address }}.</w:t>
      </w:r>
    </w:p>
    <w:p>
      <w:r>
        <w:rPr>
          <w:rFonts w:ascii="Cambria" w:hAnsi="Cambria"/>
          <w:b w:val="0"/>
          <w:i w:val="0"/>
          <w:color w:val="1B1A17"/>
          <w:sz w:val="22"/>
        </w:rPr>
        <w:t>The statements in this declaration are made by me and are intended to be true to the best of my knowledge.</w:t>
      </w:r>
    </w:p>
    <w:p>
      <w:r>
        <w:rPr>
          <w:rFonts w:ascii="Cambria" w:hAnsi="Cambria"/>
          <w:b w:val="0"/>
          <w:i w:val="0"/>
          <w:color w:val="1B1A17"/>
          <w:sz w:val="22"/>
        </w:rPr>
        <w:t>Jurisdiction: {{ jurisdiction }}</w:t>
      </w:r>
    </w:p>
    <w:p>
      <w:r>
        <w:rPr>
          <w:rFonts w:ascii="Cambria" w:hAnsi="Cambria"/>
          <w:b w:val="0"/>
          <w:i w:val="0"/>
          <w:color w:val="1B1A17"/>
          <w:sz w:val="22"/>
        </w:rPr>
        <w:t>Date: {{ declaration_date }}</w:t>
      </w:r>
    </w:p>
    <w:p>
      <w:r>
        <w:rPr>
          <w:rFonts w:ascii="Cambria" w:hAnsi="Cambria"/>
          <w:b w:val="0"/>
          <w:i/>
          <w:color w:val="8A8272"/>
          <w:sz w:val="19"/>
        </w:rPr>
        <w:t>Signature of the declarant: to be added by the declarant in person. This draft carries no signature, witness, attestation, stamp or notarisation.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declaration_general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NOT LEGAL ADVICE. NOT LEGALLY VALID.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