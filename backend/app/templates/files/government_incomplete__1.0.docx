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INCOMPLETE-FIELD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Applicant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Service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service_type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Form fields with no answer yet</w:t>
      </w:r>
    </w:p>
    <w:p>
      <w:r>
        <w:t>{%p for item in unmapped_form_fields %}</w:t>
      </w:r>
    </w:p>
    <w:p>
      <w:pPr>
        <w:pStyle w:val="ListBullet"/>
      </w:pPr>
      <w:r>
        <w:rPr>
          <w:rFonts w:ascii="Cambria" w:hAnsi="Cambria"/>
          <w:b w:val="0"/>
          <w:i w:val="0"/>
          <w:color w:val="1B1A17"/>
          <w:sz w:val="22"/>
        </w:rPr>
        <w:t>{{ item }}</w:t>
      </w:r>
    </w:p>
    <w:p>
      <w:r>
        <w:t>{%p endfor %}</w:t>
      </w:r>
    </w:p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Supporting documents still to collect</w:t>
      </w:r>
    </w:p>
    <w:p>
      <w:r>
        <w:t>{%p for item in checklist %}</w:t>
      </w:r>
    </w:p>
    <w:p>
      <w:pPr>
        <w:pStyle w:val="ListBullet"/>
      </w:pPr>
      <w:r>
        <w:rPr>
          <w:rFonts w:ascii="Cambria" w:hAnsi="Cambria"/>
          <w:b w:val="0"/>
          <w:i w:val="0"/>
          <w:color w:val="1B1A17"/>
          <w:sz w:val="22"/>
        </w:rPr>
        <w:t>{{ item }}</w:t>
      </w:r>
    </w:p>
    <w:p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government_incomplete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OPERATOR WORKSHEET.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