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DECLARATION OF ADDRESS</w:t>
      </w:r>
    </w:p>
    <w:p>
      <w:r>
        <w:rPr>
          <w:rFonts w:ascii="Cambria" w:hAnsi="Cambria"/>
          <w:b w:val="0"/>
          <w:i w:val="0"/>
          <w:color w:val="1B1A17"/>
          <w:sz w:val="22"/>
        </w:rPr>
        <w:t>I, {{ applicant_name }}, state as follows:</w:t>
      </w:r>
    </w:p>
    <w:p>
      <w:r>
        <w:rPr>
          <w:rFonts w:ascii="Cambria" w:hAnsi="Cambria"/>
          <w:b w:val="0"/>
          <w:i w:val="0"/>
          <w:color w:val="1B1A17"/>
          <w:sz w:val="22"/>
        </w:rPr>
        <w:t>1. My address, for the purpose of this declaration, is {{ applicant_address }}.</w:t>
      </w:r>
    </w:p>
    <w:p>
      <w:r>
        <w:t>{%p if previous_address %}</w:t>
      </w:r>
    </w:p>
    <w:p>
      <w:r>
        <w:rPr>
          <w:rFonts w:ascii="Cambria" w:hAnsi="Cambria"/>
          <w:b w:val="0"/>
          <w:i w:val="0"/>
          <w:color w:val="1B1A17"/>
          <w:sz w:val="22"/>
        </w:rPr>
        <w:t>2. My previous address was {{ previous_address }}.</w:t>
      </w:r>
    </w:p>
    <w:p>
      <w:r>
        <w:t>{%p endif %}</w:t>
      </w:r>
    </w:p>
    <w:p>
      <w:r>
        <w:rPr>
          <w:rFonts w:ascii="Cambria" w:hAnsi="Cambria"/>
          <w:b w:val="0"/>
          <w:i w:val="0"/>
          <w:color w:val="1B1A17"/>
          <w:sz w:val="22"/>
        </w:rPr>
        <w:t>The statements in this declaration are made by me and are intended to be true to the best of my knowledge.</w:t>
      </w:r>
    </w:p>
    <w:p>
      <w:r>
        <w:rPr>
          <w:rFonts w:ascii="Cambria" w:hAnsi="Cambria"/>
          <w:b w:val="0"/>
          <w:i w:val="0"/>
          <w:color w:val="1B1A17"/>
          <w:sz w:val="22"/>
        </w:rPr>
        <w:t>Jurisdiction: {{ jurisdiction }}</w:t>
      </w:r>
    </w:p>
    <w:p>
      <w:r>
        <w:rPr>
          <w:rFonts w:ascii="Cambria" w:hAnsi="Cambria"/>
          <w:b w:val="0"/>
          <w:i w:val="0"/>
          <w:color w:val="1B1A17"/>
          <w:sz w:val="22"/>
        </w:rPr>
        <w:t>Date: {{ declaration_date }}</w:t>
      </w:r>
    </w:p>
    <w:p>
      <w:r>
        <w:rPr>
          <w:rFonts w:ascii="Cambria" w:hAnsi="Cambria"/>
          <w:b w:val="0"/>
          <w:i/>
          <w:color w:val="8A8272"/>
          <w:sz w:val="19"/>
        </w:rPr>
        <w:t>Signature of the declarant: to be added by the declarant in person. This draft carries no signature, witness, attestation, stamp or notarisation.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declaration_address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NOT LEGAL ADVICE. NOT LEGALLY VALID.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