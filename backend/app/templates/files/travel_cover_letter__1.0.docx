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COVER LETTER (DRAFT)</w:t>
      </w:r>
    </w:p>
    <w:p>
      <w:r>
        <w:rPr>
          <w:rFonts w:ascii="Cambria" w:hAnsi="Cambria"/>
          <w:b w:val="0"/>
          <w:i w:val="0"/>
          <w:color w:val="1B1A17"/>
          <w:sz w:val="22"/>
        </w:rPr>
        <w:t>To the visa section,</w:t>
      </w:r>
    </w:p>
    <w:p>
      <w:r>
        <w:rPr>
          <w:rFonts w:ascii="Cambria" w:hAnsi="Cambria"/>
          <w:b w:val="0"/>
          <w:i w:val="0"/>
          <w:color w:val="1B1A17"/>
          <w:sz w:val="22"/>
        </w:rPr>
        <w:t>I, {{ applicant_name }}, intend to travel to {{ destination }} from {{ trip_start }} to {{ trip_end }} for the purpose of {{ trip_purpose }}.</w:t>
      </w:r>
    </w:p>
    <w:p>
      <w:r>
        <w:rPr>
          <w:rFonts w:ascii="Cambria" w:hAnsi="Cambria"/>
          <w:b w:val="0"/>
          <w:i w:val="0"/>
          <w:color w:val="1B1A17"/>
          <w:sz w:val="22"/>
        </w:rPr>
        <w:t>During my stay I will be at: {{ accommodation }}.</w:t>
      </w:r>
    </w:p>
    <w:p>
      <w:r>
        <w:t>{%p if occupation %}</w:t>
      </w:r>
    </w:p>
    <w:p>
      <w:r>
        <w:rPr>
          <w:rFonts w:ascii="Cambria" w:hAnsi="Cambria"/>
          <w:b w:val="0"/>
          <w:i w:val="0"/>
          <w:color w:val="1B1A17"/>
          <w:sz w:val="22"/>
        </w:rPr>
        <w:t>My occupation is {{ occupation }}.</w:t>
      </w:r>
    </w:p>
    <w:p>
      <w:r>
        <w:t>{%p endif %}</w:t>
      </w:r>
    </w:p>
    <w:p>
      <w:r>
        <w:rPr>
          <w:rFonts w:ascii="Cambria" w:hAnsi="Cambria"/>
          <w:b w:val="0"/>
          <w:i w:val="0"/>
          <w:color w:val="1B1A17"/>
          <w:sz w:val="22"/>
        </w:rPr>
        <w:t>I am enclosing the documents listed in my application.</w:t>
      </w:r>
    </w:p>
    <w:p>
      <w:r>
        <w:rPr>
          <w:rFonts w:ascii="Cambria" w:hAnsi="Cambria"/>
          <w:b w:val="0"/>
          <w:i/>
          <w:color w:val="8A8272"/>
          <w:sz w:val="19"/>
        </w:rPr>
        <w:t>Signature: to be added by the applicant in person. Review every statement before use.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travel_cover_letter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DRAFT FOR THE APPLICANT TO REVIEW AND SIGN.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